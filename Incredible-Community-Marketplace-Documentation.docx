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56"/>
        </w:rPr>
        <w:t>INCREDIBLE COMMUNITY MARKETPLACE</w:t>
      </w:r>
    </w:p>
    <w:p>
      <w:pPr>
        <w:jc w:val="center"/>
      </w:pPr>
      <w:r>
        <w:rPr>
          <w:color w:val="555555"/>
          <w:sz w:val="32"/>
        </w:rPr>
        <w:t>JQ Marketplace Engine — WordPress Plugin</w:t>
      </w:r>
    </w:p>
    <w:p/>
    <w:p>
      <w:pPr>
        <w:jc w:val="center"/>
      </w:pPr>
      <w:r>
        <w:rPr>
          <w:sz w:val="28"/>
        </w:rPr>
        <w:t>Complete Functionality &amp; Administration Guide</w:t>
      </w:r>
    </w:p>
    <w:p/>
    <w:p/>
    <w:p/>
    <w:p/>
    <w:p/>
    <w:p/>
    <w:p>
      <w:pPr>
        <w:jc w:val="center"/>
      </w:pPr>
      <w:r>
        <w:rPr>
          <w:color w:val="666666"/>
          <w:sz w:val="22"/>
        </w:rPr>
        <w:t>Prepared for: Joe Quick — Incredible Products, LLC</w:t>
      </w:r>
    </w:p>
    <w:p>
      <w:pPr>
        <w:jc w:val="center"/>
      </w:pPr>
      <w:r>
        <w:rPr>
          <w:color w:val="666666"/>
          <w:sz w:val="22"/>
        </w:rPr>
        <w:t>Date: February 28, 2026</w:t>
      </w:r>
    </w:p>
    <w:p>
      <w:pPr>
        <w:jc w:val="center"/>
      </w:pPr>
      <w:r>
        <w:rPr>
          <w:color w:val="666666"/>
          <w:sz w:val="22"/>
        </w:rPr>
        <w:t>Version: 1.0.0</w:t>
      </w:r>
    </w:p>
    <w:p>
      <w:pPr>
        <w:jc w:val="center"/>
      </w:pPr>
      <w:r>
        <w:rPr>
          <w:color w:val="666666"/>
          <w:sz w:val="22"/>
        </w:rPr>
        <w:t>Site: joequick.com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Overview &amp; Architecture</w:t>
      </w:r>
    </w:p>
    <w:p>
      <w:pPr>
        <w:pStyle w:val="ListNumber"/>
      </w:pPr>
      <w:r>
        <w:t>2. Getting Started — First-Time Setup Checklist</w:t>
      </w:r>
    </w:p>
    <w:p>
      <w:pPr>
        <w:pStyle w:val="ListNumber"/>
      </w:pPr>
      <w:r>
        <w:t>3. User Roles &amp; Permissions</w:t>
      </w:r>
    </w:p>
    <w:p>
      <w:pPr>
        <w:pStyle w:val="ListNumber"/>
      </w:pPr>
      <w:r>
        <w:t>4. Front-End Pages &amp; Shortcodes</w:t>
      </w:r>
    </w:p>
    <w:p>
      <w:pPr>
        <w:pStyle w:val="ListNumber"/>
      </w:pPr>
      <w:r>
        <w:t>5. Admin Dashboard &amp; Menu</w:t>
      </w:r>
    </w:p>
    <w:p>
      <w:pPr>
        <w:pStyle w:val="ListNumber"/>
      </w:pPr>
      <w:r>
        <w:t>6. Settings Reference (18 Groups)</w:t>
      </w:r>
    </w:p>
    <w:p>
      <w:pPr>
        <w:pStyle w:val="ListNumber"/>
      </w:pPr>
      <w:r>
        <w:t>7. Provider Workflow</w:t>
      </w:r>
    </w:p>
    <w:p>
      <w:pPr>
        <w:pStyle w:val="ListNumber"/>
      </w:pPr>
      <w:r>
        <w:t>8. Listing Workflow</w:t>
      </w:r>
    </w:p>
    <w:p>
      <w:pPr>
        <w:pStyle w:val="ListNumber"/>
      </w:pPr>
      <w:r>
        <w:t>9. Booking Workflow</w:t>
      </w:r>
    </w:p>
    <w:p>
      <w:pPr>
        <w:pStyle w:val="ListNumber"/>
      </w:pPr>
      <w:r>
        <w:t>10. Payment &amp; Payout Flow</w:t>
      </w:r>
    </w:p>
    <w:p>
      <w:pPr>
        <w:pStyle w:val="ListNumber"/>
      </w:pPr>
      <w:r>
        <w:t>11. Reviews &amp; Reputation System</w:t>
      </w:r>
    </w:p>
    <w:p>
      <w:pPr>
        <w:pStyle w:val="ListNumber"/>
      </w:pPr>
      <w:r>
        <w:t>12. Claims &amp; Damage Workflow</w:t>
      </w:r>
    </w:p>
    <w:p>
      <w:pPr>
        <w:pStyle w:val="ListNumber"/>
      </w:pPr>
      <w:r>
        <w:t>13. Condition Reports</w:t>
      </w:r>
    </w:p>
    <w:p>
      <w:pPr>
        <w:pStyle w:val="ListNumber"/>
      </w:pPr>
      <w:r>
        <w:t>14. Trust Score &amp; Provider Tiers</w:t>
      </w:r>
    </w:p>
    <w:p>
      <w:pPr>
        <w:pStyle w:val="ListNumber"/>
      </w:pPr>
      <w:r>
        <w:t>15. Notifications &amp; Automation</w:t>
      </w:r>
    </w:p>
    <w:p>
      <w:pPr>
        <w:pStyle w:val="ListNumber"/>
      </w:pPr>
      <w:r>
        <w:t>16. Cron Jobs &amp; Scheduled Tasks</w:t>
      </w:r>
    </w:p>
    <w:p>
      <w:pPr>
        <w:pStyle w:val="ListNumber"/>
      </w:pPr>
      <w:r>
        <w:t>17. Database Schema</w:t>
      </w:r>
    </w:p>
    <w:p>
      <w:pPr>
        <w:pStyle w:val="ListNumber"/>
      </w:pPr>
      <w:r>
        <w:t>18. Status Reference</w:t>
      </w:r>
    </w:p>
    <w:p>
      <w:pPr>
        <w:pStyle w:val="ListNumber"/>
      </w:pPr>
      <w:r>
        <w:t>19. Troubleshooting &amp; FAQ</w:t>
      </w:r>
    </w:p>
    <w:p>
      <w:r>
        <w:br w:type="page"/>
      </w:r>
    </w:p>
    <w:p>
      <w:pPr>
        <w:pStyle w:val="Heading1"/>
      </w:pPr>
      <w:r>
        <w:t>1. Overview &amp; Architecture</w:t>
      </w:r>
    </w:p>
    <w:p>
      <w:r>
        <w:t>The Incredible Community Marketplace (powered by JQ Marketplace Engine) is a WordPress plugin that turns joequick.com into a gated, multi-sided marketplace. The platform supports three transaction types:</w:t>
      </w:r>
    </w:p>
    <w:p>
      <w:pPr>
        <w:pStyle w:val="ListBullet"/>
      </w:pPr>
      <w:r>
        <w:t>Equipment Rental — Warrior equipment rented by approved TCP members</w:t>
      </w:r>
    </w:p>
    <w:p>
      <w:pPr>
        <w:pStyle w:val="ListBullet"/>
      </w:pPr>
      <w:r>
        <w:t>Equipment Sale — Buy/sell used or new equipment</w:t>
      </w:r>
    </w:p>
    <w:p>
      <w:pPr>
        <w:pStyle w:val="ListBullet"/>
      </w:pPr>
      <w:r>
        <w:t>Service Booking — Certified Coatings Consultants offering on-site or virtual services</w:t>
      </w:r>
    </w:p>
    <w:p>
      <w:pPr>
        <w:pStyle w:val="Heading2"/>
      </w:pPr>
      <w:r>
        <w:t>Key Principles</w:t>
      </w:r>
    </w:p>
    <w:p>
      <w:r>
        <w:t>Facilitator Only — Incredible Products, LLC does not own, operate, or maintain any listed equipment or services. The platform connects providers with customers and handles payments.</w:t>
      </w:r>
    </w:p>
    <w:p>
      <w:r>
        <w:t>Gated Access — Providers must apply and be approved. Listings can require admin review. Equipment requires serial verification.</w:t>
      </w:r>
    </w:p>
    <w:p>
      <w:r>
        <w:t>Trust &amp; Safety — Mandatory two-way reviews, trust scoring, condition reports, damage claims, and a full audit trail.</w:t>
      </w:r>
    </w:p>
    <w:p>
      <w:pPr>
        <w:pStyle w:val="Heading2"/>
      </w:pPr>
      <w:r>
        <w:t>Technical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PHP 8.0+ with OOP namespaces (JQME\)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19 custom tables (wp_jq_marketplace_*)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Stripe Connect with split payouts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Singleton core, modular handlers, PSR-4 autoloader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Shortcodes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 front-end shortcodes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 admin pages under Marketplace menu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Daily + hourly scheduled maintenance</w:t>
            </w:r>
          </w:p>
        </w:tc>
      </w:tr>
    </w:tbl>
    <w:p>
      <w:r>
        <w:br w:type="page"/>
      </w:r>
    </w:p>
    <w:p>
      <w:pPr>
        <w:pStyle w:val="Heading1"/>
      </w:pPr>
      <w:r>
        <w:t>2. Getting Started — First-Time Setup Checklist</w:t>
      </w:r>
    </w:p>
    <w:p>
      <w:pPr>
        <w:pStyle w:val="Heading3"/>
      </w:pPr>
      <w:r>
        <w:t>Step 1: Verify Plugin Is Active</w:t>
      </w:r>
    </w:p>
    <w:p>
      <w:r>
        <w:t>Go to Plugins in WordPress admin. Confirm "JQ Marketplace Engine" shows as active. The "Marketplace" menu should appear in the admin sidebar.</w:t>
      </w:r>
    </w:p>
    <w:p>
      <w:pPr>
        <w:pStyle w:val="Heading3"/>
      </w:pPr>
      <w:r>
        <w:t>Step 2: Configure Platform Settings</w:t>
      </w:r>
    </w:p>
    <w:p>
      <w:r>
        <w:t>Go to Marketplace → Settings → Global Marketplace. Set your platform name, fee percentage (default 9.9%), currency, and timezone. Enable/disable equipment rentals, sales, and service bookings as needed.</w:t>
      </w:r>
    </w:p>
    <w:p>
      <w:pPr>
        <w:pStyle w:val="Heading3"/>
      </w:pPr>
      <w:r>
        <w:t>Step 3: Set Up Stripe Connect</w:t>
      </w:r>
    </w:p>
    <w:p>
      <w:r>
        <w:t>Go to Marketplace → Settings → Payments &amp; Payouts. Enter your Stripe API keys (publishable and secret). Configure payout delay days (default 3). Stripe webhooks should already be active.</w:t>
      </w:r>
    </w:p>
    <w:p>
      <w:pPr>
        <w:pStyle w:val="Heading3"/>
      </w:pPr>
      <w:r>
        <w:t>Step 4: Review All Policy Settings</w:t>
      </w:r>
    </w:p>
    <w:p>
      <w:r>
        <w:t>Walk through all 18 settings tabs. Key ones: Claims &amp; Damage (claim window, evidence requirements), Reviews (review window, mandatory two-way), Cancellation (refund tiers), Late Return (fee formulas).</w:t>
      </w:r>
    </w:p>
    <w:p>
      <w:pPr>
        <w:pStyle w:val="Heading3"/>
      </w:pPr>
      <w:r>
        <w:t>Step 5: Test Provider Application</w:t>
      </w:r>
    </w:p>
    <w:p>
      <w:r>
        <w:t>Visit joequick.com/become-a-provider/ in an incognito window. Fill out the application form to test the flow. Then approve it from Marketplace → Providers in the admin.</w:t>
      </w:r>
    </w:p>
    <w:p>
      <w:pPr>
        <w:pStyle w:val="Heading3"/>
      </w:pPr>
      <w:r>
        <w:t>Step 6: Create a Test Listing</w:t>
      </w:r>
    </w:p>
    <w:p>
      <w:r>
        <w:t>As the approved provider, visit /create-listing/. Create a test equipment rental listing. Submit it for review. Approve it from Marketplace → Listings in admin.</w:t>
      </w:r>
    </w:p>
    <w:p>
      <w:pPr>
        <w:pStyle w:val="Heading3"/>
      </w:pPr>
      <w:r>
        <w:t>Step 7: Verify Equipment</w:t>
      </w:r>
    </w:p>
    <w:p>
      <w:r>
        <w:t>If serial verification is enabled, go to Marketplace → Verification Queue. Review and approve the test listing's serial number and proof of ownership.</w:t>
      </w:r>
    </w:p>
    <w:p>
      <w:pPr>
        <w:pStyle w:val="Heading3"/>
      </w:pPr>
      <w:r>
        <w:t>Step 8: Test a Booking</w:t>
      </w:r>
    </w:p>
    <w:p>
      <w:r>
        <w:t>As a different user (customer), visit /warrior-rental/. Find the test listing, click View, then book it. Walk through the full booking flow.</w:t>
      </w:r>
    </w:p>
    <w:p>
      <w:pPr>
        <w:pStyle w:val="Heading3"/>
      </w:pPr>
      <w:r>
        <w:t>Step 9: Check Admin Dashboard</w:t>
      </w:r>
    </w:p>
    <w:p>
      <w:r>
        <w:t>Visit Marketplace → Dashboard. You should see metrics updating. Check Reports for revenue and booking data.</w:t>
      </w:r>
    </w:p>
    <w:p>
      <w:pPr>
        <w:pStyle w:val="Heading3"/>
      </w:pPr>
      <w:r>
        <w:t>Step 10: Go Live</w:t>
      </w:r>
    </w:p>
    <w:p>
      <w:r>
        <w:t>Remove test data. Share the /become-a-provider/ link with your first real providers. Share /warrior-rental/ with your audience.</w:t>
      </w:r>
    </w:p>
    <w:p>
      <w:r>
        <w:br w:type="page"/>
      </w:r>
    </w:p>
    <w:p>
      <w:pPr>
        <w:pStyle w:val="Heading1"/>
      </w:pPr>
      <w:r>
        <w:t>3. User Roles &amp; Permissions</w:t>
      </w:r>
    </w:p>
    <w:p>
      <w:pPr>
        <w:pStyle w:val="Heading2"/>
      </w:pPr>
      <w:r>
        <w:t>Provider (jqme_provider)</w:t>
      </w:r>
    </w:p>
    <w:p>
      <w:r>
        <w:t>Granted when a provider application is approved. Inherits subscriber capabilities plus:</w:t>
      </w:r>
    </w:p>
    <w:p>
      <w:pPr>
        <w:pStyle w:val="ListBullet"/>
      </w:pPr>
      <w:r>
        <w:t>Manage own profile, create/edit/delete own listings</w:t>
      </w:r>
    </w:p>
    <w:p>
      <w:pPr>
        <w:pStyle w:val="ListBullet"/>
      </w:pPr>
      <w:r>
        <w:t>View and manage own bookings and calendar</w:t>
      </w:r>
    </w:p>
    <w:p>
      <w:pPr>
        <w:pStyle w:val="ListBullet"/>
      </w:pPr>
      <w:r>
        <w:t>Submit condition reports, respond to claims</w:t>
      </w:r>
    </w:p>
    <w:p>
      <w:pPr>
        <w:pStyle w:val="ListBullet"/>
      </w:pPr>
      <w:r>
        <w:t>Submit reviews, view own payouts and reports</w:t>
      </w:r>
    </w:p>
    <w:p>
      <w:pPr>
        <w:pStyle w:val="ListBullet"/>
      </w:pPr>
      <w:r>
        <w:t>Upload contracts, manage payout account</w:t>
      </w:r>
    </w:p>
    <w:p>
      <w:pPr>
        <w:pStyle w:val="Heading2"/>
      </w:pPr>
      <w:r>
        <w:t>Customer (jqme_customer)</w:t>
      </w:r>
    </w:p>
    <w:p>
      <w:r>
        <w:t>Assigned to users who interact with the marketplace. Capabilities:</w:t>
      </w:r>
    </w:p>
    <w:p>
      <w:pPr>
        <w:pStyle w:val="ListBullet"/>
      </w:pPr>
      <w:r>
        <w:t>Browse listings, request bookings, view own bookings/orders</w:t>
      </w:r>
    </w:p>
    <w:p>
      <w:pPr>
        <w:pStyle w:val="ListBullet"/>
      </w:pPr>
      <w:r>
        <w:t>Save/favorite listings</w:t>
      </w:r>
    </w:p>
    <w:p>
      <w:pPr>
        <w:pStyle w:val="ListBullet"/>
      </w:pPr>
      <w:r>
        <w:t>Submit reviews, file claims, submit evidence</w:t>
      </w:r>
    </w:p>
    <w:p>
      <w:pPr>
        <w:pStyle w:val="ListBullet"/>
      </w:pPr>
      <w:r>
        <w:t>Manage payment methods, submit condition reports</w:t>
      </w:r>
    </w:p>
    <w:p>
      <w:pPr>
        <w:pStyle w:val="Heading2"/>
      </w:pPr>
      <w:r>
        <w:t>Administrator</w:t>
      </w:r>
    </w:p>
    <w:p>
      <w:r>
        <w:t>Existing WordPress admins receive full marketplace management capabilities: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Manage, approve, suspend providers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Manage, approve, reject, feature, edit, delete any listing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verification queue, verify equipment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all bookings, override status, cancel any booking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Process payouts, issue refunds, manage deposits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Claims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and resolve damage claims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Moderate, flag, unflag, delete reviews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all marketplace settings and policies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all reports, export data, view audit log</w:t>
            </w:r>
          </w:p>
        </w:tc>
      </w:tr>
    </w:tbl>
    <w:p>
      <w:r>
        <w:br w:type="page"/>
      </w:r>
    </w:p>
    <w:p>
      <w:pPr>
        <w:pStyle w:val="Heading1"/>
      </w:pPr>
      <w:r>
        <w:t>4. Front-End Pages &amp; Shortcodes</w:t>
      </w:r>
    </w:p>
    <w:p>
      <w:r>
        <w:t>Each marketplace feature is rendered via a WordPress shortcode embedded in a page. All 17 pages have been created and are live on joequick.com.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Shortcode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Warrior Rental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/warrior-rental/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[jqme_browse_listings type="equipment_rental"]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 browse/search marketplace with filters and grid layout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Become a 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/become-a-provider/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[jqme_provider_application]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 application form (company info, location, listing types)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/provider-dashboard/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[jqme_provider_dashboard]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 metrics, stats, quick actions (requires provider role)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 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/provider-profile/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[jqme_provider_profile]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Edit provider business profile, delivery settings, payout info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 Listing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/create-listing/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[jqme_create_listing]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Multi-section form to create equipment rental, sale, or service listing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Edit Listing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/edit-listing/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[jqme_edit_listing]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Edit existing listing (pass listing_id via query parameter)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My Listings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/my-listings/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[jqme_my_listings]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Provider's listing management — all statuses, edit/submit 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 Now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/book-now/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[jqme_booking_request]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Booking request form (pass listing_id via query parameter)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My Bookings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/my-bookings/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[jqme_my_bookings]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 booking history with status tabs and 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 Bookings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/provider-bookings/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[jqme_provider_bookings]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Provider-side booking management — approve/decline, track 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/booking-detail/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[jqme_booking_detail]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booking view with full details, timeline, 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File a Claim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/file-claim/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[jqme_file_claim]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Damage/dispute claim form with photo evidence upload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Claim 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/claim-detail/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[jqme_claim_detail]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claim details, evidence, timeline, responses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Condition Report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/condition-report/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[jqme_condition_report]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Pre/post equipment condition assessment form with photos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Leave a 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/leave-review/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[jqme_leave_review]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Submit rating and review for a completed booking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Pending Reviews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/pending-reviews/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[jqme_pending_reviews]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of reviews waiting to be submitted (with deadlines)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/listing-reviews/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[jqme_listing_reviews]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Public display of published reviews for a listing</w:t>
            </w:r>
          </w:p>
        </w:tc>
      </w:tr>
    </w:tbl>
    <w:p>
      <w:pPr>
        <w:pStyle w:val="Heading2"/>
      </w:pPr>
      <w:r>
        <w:t>Navigation Menu</w:t>
      </w:r>
    </w:p>
    <w:p>
      <w:r>
        <w:t>The WARRIOR RENTAL dropdown in the primary menu contains:</w:t>
      </w:r>
    </w:p>
    <w:p>
      <w:pPr>
        <w:pStyle w:val="ListBullet"/>
      </w:pPr>
      <w:r>
        <w:t>Browse Equipment → /warrior-rental/</w:t>
      </w:r>
    </w:p>
    <w:p>
      <w:pPr>
        <w:pStyle w:val="ListBullet"/>
      </w:pPr>
      <w:r>
        <w:t>Become a Provider → /become-a-provider/</w:t>
      </w:r>
    </w:p>
    <w:p>
      <w:pPr>
        <w:pStyle w:val="ListBullet"/>
      </w:pPr>
      <w:r>
        <w:t>Provider Dashboard → /provider-dashboard/</w:t>
      </w:r>
    </w:p>
    <w:p>
      <w:pPr>
        <w:pStyle w:val="ListBullet"/>
      </w:pPr>
      <w:r>
        <w:t>My Bookings → /my-bookings/</w:t>
      </w:r>
    </w:p>
    <w:p>
      <w:pPr>
        <w:pStyle w:val="ListBullet"/>
      </w:pPr>
      <w:r>
        <w:t>My Listings → /my-listings/</w:t>
      </w:r>
    </w:p>
    <w:p>
      <w:r>
        <w:br w:type="page"/>
      </w:r>
    </w:p>
    <w:p>
      <w:pPr>
        <w:pStyle w:val="Heading1"/>
      </w:pPr>
      <w:r>
        <w:t>5. Admin Dashboard &amp; Menu</w:t>
      </w:r>
    </w:p>
    <w:p>
      <w:r>
        <w:t>The plugin adds a "Marketplace" top-level menu in the WordPress admin with 11 subpages: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Platform overview — total bookings, providers, listings, MTD revenue, platform fees, reviews, open claims, top providers, quick action links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 all providers with status badges. Click to view detail: company info, bookings, revenue, trust score, payout account. Actions: approve, reject, suspend, reactivate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listings filterable by status and type. View details, approve/reject/request changes. Feature listings. View verification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Verification Queue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needing serial/document verification. Review photos, serial numbers, proof of ownership. Approve or reject with 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bookings with status filters. View details, add admin notes, override status, process completions, handle cancellations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Claims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Damage/dispute claims. Review evidence from both parties. Settle (with amount), deny, or close. Track deadlines and auto-close dates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Payouts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Payout tracking by status (queued, sent, failed, manual review). Filter, search, view 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Published and flagged reviews. Moderate content, unflag legitimate reviews, flag inappropriate ones. View provider responses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 groups of configurable policies (see Section 6 for complete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Four tabs: Revenue (gross, fees, payouts by type), Bookings (status distribution), Provider Scorecards (top 25 by revenue with trust scores), Top Listings (by bookings, revenue, views, rating)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 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Immutable record of all state changes. Filter by action, object type, or search context. Timestamped with user and IP</w:t>
            </w:r>
          </w:p>
        </w:tc>
      </w:tr>
    </w:tbl>
    <w:p>
      <w:r>
        <w:br w:type="page"/>
      </w:r>
    </w:p>
    <w:p>
      <w:pPr>
        <w:pStyle w:val="Heading1"/>
      </w:pPr>
      <w:r>
        <w:t>6. Settings Reference (18 Groups)</w:t>
      </w:r>
    </w:p>
    <w:p>
      <w:r>
        <w:t>All settings are managed from Marketplace → Settings. Each tab controls a specific policy area.</w:t>
      </w:r>
    </w:p>
    <w:p>
      <w:pPr>
        <w:pStyle w:val="Heading2"/>
      </w:pPr>
      <w:r>
        <w:t>6.1 Global Marketplace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enable_equipment_rentals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equipment rental listings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enable_equipment_sales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equipment sale listings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enable_service_bookings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service booking listings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platform_fee_percent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Percentage charged on each transaction as platform fee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processing_fee_paid_by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pays Stripe processing fee: customer, provider, or split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default_currency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currency for all transactions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tax_behavior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Tax handling: none, inclusive, or exclusive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default_timezone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America/New_York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timezone for scheduling and dates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default_distance_unit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Distance unit: miles or kilometers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provider_approval_required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admin approval for provider applications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customer_verification_required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customer identity verification before booking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admin_approval_first_listing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must approve a provider's first listing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admin_approval_every_listing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must approve every listing (not just first)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instant_book_allowed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instant booking without provider approval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request_to_book_default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to request-to-book (provider must approve)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platform_name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Incredible Community Marketplace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name shown throughout the platform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platform_facilitator_disclaimer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Textarea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(see default)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Legal disclaimer shown to users about facilitator role</w:t>
            </w:r>
          </w:p>
        </w:tc>
      </w:tr>
    </w:tbl>
    <w:p>
      <w:pPr>
        <w:pStyle w:val="Heading2"/>
      </w:pPr>
      <w:r>
        <w:t>6.2 Membership &amp; Access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who_may_apply_provider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any_registered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Who can apply: any registered user or membership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required_membership_tier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Required membership tier name if membership_required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provider_seat_limit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(unlimited)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number of approved providers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listing_limit_per_provider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(unlimited)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 listings per provider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reapproval_after_inactivity_days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of inactivity before provider needs re-approval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suspension_threshold_claims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claims before auto-suspension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suspension_threshold_low_rating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Rating below which provider is auto-flagged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identity_verification_required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government ID 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business_verification_required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business license verification</w:t>
            </w:r>
          </w:p>
        </w:tc>
      </w:tr>
    </w:tbl>
    <w:p>
      <w:pPr>
        <w:pStyle w:val="Heading2"/>
      </w:pPr>
      <w:r>
        <w:t>6.3 Equipment Verification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serial_required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serial number for equipment listings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serial_format_regex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Optional regex pattern to validate serial number format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serial_admin_review_required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must review and approve serial numbers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required_image_count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Minimum photos required per listing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required_proof_of_ownership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proof of ownership document upload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required_condition_checklist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equipment condition checklist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required_manual_upload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operating manual upload</w:t>
            </w:r>
          </w:p>
        </w:tc>
      </w:tr>
    </w:tbl>
    <w:p>
      <w:pPr>
        <w:pStyle w:val="Heading2"/>
      </w:pPr>
      <w:r>
        <w:t>6.4 Pricing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default_deposit_percent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security deposit as % of booking total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default_weekend_multiplier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Multiplier for weekend rates (1.0 = no markup)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seasonal_pricing_enabled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seasonal price adjustments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providers_can_discount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providers to offer discounts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coupons_allowed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 coupon/promo code support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quote_request_mode_services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Services default to "request a quote" instead of fixed price</w:t>
            </w:r>
          </w:p>
        </w:tc>
      </w:tr>
    </w:tbl>
    <w:p>
      <w:pPr>
        <w:pStyle w:val="Heading2"/>
      </w:pPr>
      <w:r>
        <w:t>6.5 Payments &amp; Payouts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payment_gateway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Payment processor: stripe, paypal, or manual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connected_account_required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 must connect Stripe account before listing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payout_delay_days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after completion before payout is released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payout_hold_on_flagged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Hold payouts for flagged/suspended providers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deposit_auth_vs_capture_default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authorize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deposit handling: authorize-only or immediate capture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deposit_auto_release_days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after completion to auto-release authorized deposits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refund_priority_order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original_method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Refund method priority: original payment, store credit, or manual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failed_payment_retry_count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 of times to retry failed payments</w:t>
            </w:r>
          </w:p>
        </w:tc>
      </w:tr>
    </w:tbl>
    <w:p>
      <w:pPr>
        <w:pStyle w:val="Heading2"/>
      </w:pPr>
      <w:r>
        <w:t>6.6 Claims &amp; Damage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claim_window_hours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Hours after booking completion to file a claim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claim_evidence_required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photo/document evidence with claims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claim_min_photo_count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Minimum photos required when filing a claim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admin_mediation_mode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mediates claims (vs. direct resolution)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customer_response_window_hours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Hours for customer to respond to a claim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provider_rebuttal_window_hours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Hours for provider to submit rebuttal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auto_close_claim_days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Auto-close unresolved claims after this many days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deposit_draw_order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deposit_first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Settle from deposit first or charge customer first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max_claim_cap_percent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claim as % of booking value</w:t>
            </w:r>
          </w:p>
        </w:tc>
      </w:tr>
    </w:tbl>
    <w:p>
      <w:pPr>
        <w:pStyle w:val="Heading2"/>
      </w:pPr>
      <w:r>
        <w:t>6.7 Late Return / Overrun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grace_period_hours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Grace period before late fees begin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late_fee_formula_type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How late fees are calculated: flat, hourly, daily, or percent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late_fee_daily_amount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Fixed daily late fee amount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late_fee_percent_of_day_rate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Late fee as % of day rate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max_late_fee_cap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 (no cap)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total late fee cap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auto_extension_allowed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automatic rental extensions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auto_extension_rate_multiplier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 multiplier for auto-extensions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overdue_reminder_cadence_hours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Hours between overdue reminder notifications</w:t>
            </w:r>
          </w:p>
        </w:tc>
      </w:tr>
    </w:tbl>
    <w:p>
      <w:pPr>
        <w:pStyle w:val="Heading2"/>
      </w:pPr>
      <w:r>
        <w:t>6.8 Cancellation &amp; No-Show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customer_cancel_full_refund_hours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Hours before start for full refund cancellation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customer_cancel_partial_refund_hours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Hours before start for partial refund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customer_cancel_partial_refund_percent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Partial refund percentage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no_show_definition_minutes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Minutes past start time to declare no-show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no_show_customer_penalty_percent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Penalty charge for customer no-show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reschedule_allowed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Allow booking rescheduling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reschedule_deadline_hours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Hours before start that rescheduling is allowed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one_time_courtesy_reschedule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 free reschedule per booking</w:t>
            </w:r>
          </w:p>
        </w:tc>
      </w:tr>
    </w:tbl>
    <w:p>
      <w:pPr>
        <w:pStyle w:val="Heading2"/>
      </w:pPr>
      <w:r>
        <w:t>6.9 Reviews &amp; Reputation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mandatory_two_way_reviews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 parties must review (hidden until both submit)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review_window_days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after completion to submit a review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review_prompt_cadence_days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between review reminder emails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hidden_pending_mutual_review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Reviews hidden until both parties submit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public_review_visibility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after_mutual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reviews become public: after both submit, immediately, or admin-approved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rating_categories_rental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equipment_condition, communication, accuracy,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Rating categories for rental reviews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rating_categories_service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quality_of_work, communication, professionalism,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Rating categories for service reviews</w:t>
            </w:r>
          </w:p>
        </w:tc>
      </w:tr>
    </w:tbl>
    <w:p>
      <w:pPr>
        <w:pStyle w:val="Heading2"/>
      </w:pPr>
      <w:r>
        <w:t>6.10 Delivery &amp; Logistics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global_delivery_enabled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 delivery option for equipment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default_delivery_radius_miles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Default delivery radius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delivery_fee_formula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Select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Delivery fee calculation: flat, per-mile, or tiered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mileage_fee_per_mile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Fee per mile for per-mile delivery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minimum_delivery_charge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Minimum delivery charge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delivery_scheduling_buffer_hours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 time required for delivery scheduling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pickup_instructions_required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Require pickup instructions on listings</w:t>
            </w:r>
          </w:p>
        </w:tc>
      </w:tr>
    </w:tbl>
    <w:p>
      <w:pPr>
        <w:pStyle w:val="Heading2"/>
      </w:pPr>
      <w:r>
        <w:t>6.11 Automation &amp; Notifications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email_booking_request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provider when new booking request received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email_approval_reminder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admin when items need approval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email_claim_reminder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when claim response deadlines approach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email_overdue_reminder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when equipment is overdue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email_review_reminder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when review deadline approaches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email_payout_notice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provider when payout is sent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email_cancellation_notice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both parties on cancellation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admin_escalation_alerts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Enabled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admin on escalation events</w:t>
            </w:r>
          </w:p>
        </w:tc>
      </w:tr>
    </w:tbl>
    <w:p>
      <w:r>
        <w:t>Additional settings groups (Service Providers, Insurance &amp; Compliance, Service Bookings, Sales, Contracts &amp; Legal, Search &amp; Merchandising, Reporting) follow the same pattern. Each is fully configurable from the Settings page.</w:t>
      </w:r>
    </w:p>
    <w:p>
      <w:r>
        <w:br w:type="page"/>
      </w:r>
    </w:p>
    <w:p>
      <w:pPr>
        <w:pStyle w:val="Heading1"/>
      </w:pPr>
      <w:r>
        <w:t>7. Provider Workflow</w:t>
      </w:r>
    </w:p>
    <w:p>
      <w:pPr>
        <w:pStyle w:val="Heading2"/>
      </w:pPr>
      <w:r>
        <w:t>Application Process</w:t>
      </w:r>
    </w:p>
    <w:p>
      <w:r>
        <w:t>1. User visits /become-a-provider/ and fills out the application form: company name, contact info, location, service radius, delivery capability, and which listing types they want (rental, sale, service).</w:t>
      </w:r>
    </w:p>
    <w:p>
      <w:r>
        <w:t>2. Application is submitted. Status: "Pending Application". Admin receives notification.</w:t>
      </w:r>
    </w:p>
    <w:p>
      <w:r>
        <w:t>3. Admin goes to Marketplace → Providers and reviews the application.</w:t>
      </w:r>
    </w:p>
    <w:p>
      <w:r>
        <w:t>4. Admin approves → Provider status becomes "Approved". The user is granted the jqme_provider role and can now create listings.</w:t>
      </w:r>
    </w:p>
    <w:p>
      <w:r>
        <w:t>5. Admin rejects → Provider status becomes "Rejected" with a reason. User is notified.</w:t>
      </w:r>
    </w:p>
    <w:p>
      <w:pPr>
        <w:pStyle w:val="Heading2"/>
      </w:pPr>
      <w:r>
        <w:t>Provider Statuses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 Application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submitted, awaiting admin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 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Additional review in progress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 provider — can create listings and accept bookings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Restricted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Limited functionality — may not create new listings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Suspended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 suspended — all listings paused, payouts held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denied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 closed/archived</w:t>
            </w:r>
          </w:p>
        </w:tc>
      </w:tr>
    </w:tbl>
    <w:p>
      <w:pPr>
        <w:pStyle w:val="Heading2"/>
      </w:pPr>
      <w:r>
        <w:t>Admin Actions</w:t>
      </w:r>
    </w:p>
    <w:p>
      <w:r>
        <w:t>From Marketplace → Providers, admins can:</w:t>
      </w:r>
    </w:p>
    <w:p>
      <w:pPr>
        <w:pStyle w:val="ListBullet"/>
      </w:pPr>
      <w:r>
        <w:t>Approve or reject applications</w:t>
      </w:r>
    </w:p>
    <w:p>
      <w:pPr>
        <w:pStyle w:val="ListBullet"/>
      </w:pPr>
      <w:r>
        <w:t>Suspend a provider (with reason — pauses all listings, holds payouts)</w:t>
      </w:r>
    </w:p>
    <w:p>
      <w:pPr>
        <w:pStyle w:val="ListBullet"/>
      </w:pPr>
      <w:r>
        <w:t>Reactivate a suspended provider</w:t>
      </w:r>
    </w:p>
    <w:p>
      <w:pPr>
        <w:pStyle w:val="ListBullet"/>
      </w:pPr>
      <w:r>
        <w:t>View provider detail: company info, booking history, revenue, trust score, payout account status</w:t>
      </w:r>
    </w:p>
    <w:p>
      <w:r>
        <w:br w:type="page"/>
      </w:r>
    </w:p>
    <w:p>
      <w:pPr>
        <w:pStyle w:val="Heading1"/>
      </w:pPr>
      <w:r>
        <w:t>8. Listing Workflow</w:t>
      </w:r>
    </w:p>
    <w:p>
      <w:pPr>
        <w:pStyle w:val="Heading2"/>
      </w:pPr>
      <w:r>
        <w:t>Creating a Listing</w:t>
      </w:r>
    </w:p>
    <w:p>
      <w:r>
        <w:t>Approved providers visit /create-listing/ to create a new listing. The form adapts based on listing type: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Equipment Rental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Title, description, category, brand/model, serial number, condition grade, day/weekend/week/month rates, deposit, min/max rental days, delivery options, photos, accessories, safety 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Equipment Sale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Title, description, category, brand/model, serial number, condition grade, asking price, offers allowed, shipping/pickup options, photos, warranty info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Title, description, category, hourly/half-day/full-day rates, service radius, virtual/on-site options, certifications, deliverables, prep checklist</w:t>
            </w:r>
          </w:p>
        </w:tc>
      </w:tr>
    </w:tbl>
    <w:p>
      <w:pPr>
        <w:pStyle w:val="Heading2"/>
      </w:pPr>
      <w:r>
        <w:t>Listing Lifecycle</w:t>
      </w:r>
    </w:p>
    <w:p>
      <w:pPr>
        <w:pStyle w:val="ListBullet"/>
      </w:pPr>
      <w:r>
        <w:t>Provider creates listing → Status: "Draft"</w:t>
      </w:r>
    </w:p>
    <w:p>
      <w:pPr>
        <w:pStyle w:val="ListBullet"/>
      </w:pPr>
      <w:r>
        <w:t>Provider submits for review → Status: "Submitted"</w:t>
      </w:r>
    </w:p>
    <w:p>
      <w:pPr>
        <w:pStyle w:val="ListBullet"/>
      </w:pPr>
      <w:r>
        <w:t>Admin reviews → "Under Review"</w:t>
      </w:r>
    </w:p>
    <w:p>
      <w:pPr>
        <w:pStyle w:val="ListBullet"/>
      </w:pPr>
      <w:r>
        <w:t>Admin approves → "Published" (or "Verified" if equipment verification passes)</w:t>
      </w:r>
    </w:p>
    <w:p>
      <w:pPr>
        <w:pStyle w:val="ListBullet"/>
      </w:pPr>
      <w:r>
        <w:t>Admin requests changes → "Needs Changes" (provider edits and resubmits)</w:t>
      </w:r>
    </w:p>
    <w:p>
      <w:pPr>
        <w:pStyle w:val="ListBullet"/>
      </w:pPr>
      <w:r>
        <w:t>Admin rejects → listing stays unpublished</w:t>
      </w:r>
    </w:p>
    <w:p>
      <w:pPr>
        <w:pStyle w:val="ListBullet"/>
      </w:pPr>
      <w:r>
        <w:t>For equipment: separate verification workflow for serial/proof</w:t>
      </w:r>
    </w:p>
    <w:p>
      <w:pPr>
        <w:pStyle w:val="ListBullet"/>
      </w:pPr>
      <w:r>
        <w:t>Published listings appear in /warrior-rental/ search results</w:t>
      </w:r>
    </w:p>
    <w:p>
      <w:pPr>
        <w:pStyle w:val="ListBullet"/>
      </w:pPr>
      <w:r>
        <w:t>Provider can pause → "Paused" (hidden from search, no new bookings)</w:t>
      </w:r>
    </w:p>
    <w:p>
      <w:pPr>
        <w:pStyle w:val="ListBullet"/>
      </w:pPr>
      <w:r>
        <w:t>Admin can flag → "Flagged" or suspend → "Suspended"</w:t>
      </w:r>
    </w:p>
    <w:p>
      <w:pPr>
        <w:pStyle w:val="Heading2"/>
      </w:pPr>
      <w:r>
        <w:t>Equipment Verification</w:t>
      </w:r>
    </w:p>
    <w:p>
      <w:r>
        <w:t>Equipment listings require verification before they can be published:</w:t>
      </w:r>
    </w:p>
    <w:p>
      <w:r>
        <w:t>1. Provider uploads serial number, photos (min 4), and proof of ownership.</w:t>
      </w:r>
    </w:p>
    <w:p>
      <w:r>
        <w:t>2. Listing appears in Marketplace → Verification Queue.</w:t>
      </w:r>
    </w:p>
    <w:p>
      <w:r>
        <w:t>3. Admin reviews documents and either approves or rejects.</w:t>
      </w:r>
    </w:p>
    <w:p>
      <w:r>
        <w:t>4. Approved → listing can be published. Rejected → provider must resubmit.</w:t>
      </w:r>
    </w:p>
    <w:p>
      <w:r>
        <w:br w:type="page"/>
      </w:r>
    </w:p>
    <w:p>
      <w:pPr>
        <w:pStyle w:val="Heading1"/>
      </w:pPr>
      <w:r>
        <w:t>9. Booking Workflow</w:t>
      </w:r>
    </w:p>
    <w:p>
      <w:pPr>
        <w:pStyle w:val="Heading2"/>
      </w:pPr>
      <w:r>
        <w:t>Equipment Rental Flow</w:t>
      </w:r>
    </w:p>
    <w:p>
      <w:pPr>
        <w:pStyle w:val="Heading3"/>
      </w:pPr>
      <w:r>
        <w:t>Customer Requests</w:t>
      </w:r>
    </w:p>
    <w:p>
      <w:r>
        <w:t>Customer finds listing on /warrior-rental/, clicks View, then Book. Selects dates, fulfillment mode (pickup/delivery), enters notes. Status: "Requested".</w:t>
      </w:r>
    </w:p>
    <w:p>
      <w:pPr>
        <w:pStyle w:val="Heading3"/>
      </w:pPr>
      <w:r>
        <w:t>Provider Reviews</w:t>
      </w:r>
    </w:p>
    <w:p>
      <w:r>
        <w:t>Provider sees request in /provider-bookings/. Reviews dates, notes. Approves or declines. If approved → "Approved — Pending Payment".</w:t>
      </w:r>
    </w:p>
    <w:p>
      <w:pPr>
        <w:pStyle w:val="Heading3"/>
      </w:pPr>
      <w:r>
        <w:t>Customer Pays</w:t>
      </w:r>
    </w:p>
    <w:p>
      <w:r>
        <w:t>Customer is prompted to pay. Deposit is authorized (or captured depending on settings). Status: "Payment Authorized" → "Confirmed".</w:t>
      </w:r>
    </w:p>
    <w:p>
      <w:pPr>
        <w:pStyle w:val="Heading3"/>
      </w:pPr>
      <w:r>
        <w:t>Pickup/Delivery</w:t>
      </w:r>
    </w:p>
    <w:p>
      <w:r>
        <w:t>Equipment is picked up or delivered. Provider marks checkout. Status: "Checked Out" → "Active".</w:t>
      </w:r>
    </w:p>
    <w:p>
      <w:pPr>
        <w:pStyle w:val="Heading3"/>
      </w:pPr>
      <w:r>
        <w:t>Active Rental</w:t>
      </w:r>
    </w:p>
    <w:p>
      <w:r>
        <w:t>Equipment is in use. If overdue, status changes to "Overdue" and late fees may apply.</w:t>
      </w:r>
    </w:p>
    <w:p>
      <w:pPr>
        <w:pStyle w:val="Heading3"/>
      </w:pPr>
      <w:r>
        <w:t>Return</w:t>
      </w:r>
    </w:p>
    <w:p>
      <w:r>
        <w:t>Customer returns equipment. Provider inspects. Status: "Returned — Pending Inspection".</w:t>
      </w:r>
    </w:p>
    <w:p>
      <w:pPr>
        <w:pStyle w:val="Heading3"/>
      </w:pPr>
      <w:r>
        <w:t>Condition Check</w:t>
      </w:r>
    </w:p>
    <w:p>
      <w:r>
        <w:t>Both parties submit condition reports. If mismatch is flagged, a claim may be filed.</w:t>
      </w:r>
    </w:p>
    <w:p>
      <w:pPr>
        <w:pStyle w:val="Heading3"/>
      </w:pPr>
      <w:r>
        <w:t>Completion</w:t>
      </w:r>
    </w:p>
    <w:p>
      <w:r>
        <w:t>Admin or provider marks complete. Status: "Completed". Review records auto-created for both parties.</w:t>
      </w:r>
    </w:p>
    <w:p>
      <w:pPr>
        <w:pStyle w:val="Heading3"/>
      </w:pPr>
      <w:r>
        <w:t>Payout</w:t>
      </w:r>
    </w:p>
    <w:p>
      <w:r>
        <w:t>After hold period (default 3 days) and claim window (72 hours), payout is queued and sent to provider.</w:t>
      </w:r>
    </w:p>
    <w:p>
      <w:pPr>
        <w:pStyle w:val="Heading2"/>
      </w:pPr>
      <w:r>
        <w:t>Booking Statuses (Equipment Rental)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Inquiry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Initial inquiry before formal request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Requested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Booking request submitted by customer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 Provider Approval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Awaiting provider decision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Approved — Pending 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Provider approved, awaiting customer payment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 Authorized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Deposit/payment authorized via Stripe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Booking confirmed and scheduled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Awaiting Pickup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Ready for customer pickup or delivery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Checked 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handed off to customer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Rental period in progress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Overdue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Past return date — late fees may apply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Return Scheduled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Return date/time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Returned — Pending Inspection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returned, being inspected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Booking finished successfully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Cancelled by Customer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 cancelled (refund per policy)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Cancelled by Provider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Provider cancelled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No-Show (Customer)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 did not show 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No-Show (Provider)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Provider did not show 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Dispute Hold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Booking on hold due to active claim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Final state after all post-booking tasks resolved</w:t>
            </w:r>
          </w:p>
        </w:tc>
      </w:tr>
    </w:tbl>
    <w:p>
      <w:r>
        <w:br w:type="page"/>
      </w:r>
    </w:p>
    <w:p>
      <w:pPr>
        <w:pStyle w:val="Heading1"/>
      </w:pPr>
      <w:r>
        <w:t>10. Payment &amp; Payout Flow</w:t>
      </w:r>
    </w:p>
    <w:p>
      <w:pPr>
        <w:pStyle w:val="Heading2"/>
      </w:pPr>
      <w:r>
        <w:t>Fee Calculation</w:t>
      </w:r>
    </w:p>
    <w:p>
      <w:r>
        <w:t>When a booking is created, fees are calculated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Calculation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 rate × duration (or asking price for sales)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Platform 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9.9% of subtotal (configurable)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Processing 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~2.9% + $0.30 (Stripe) — paid by customer, provider, or split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25% of subtotal (configurable) — authorized or captured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Delivery 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Flat or per-mile (if delivery selected)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Per tax_behavior setting (none, inclusive, exclusive)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Subtotal + fees + delivery + tax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 Payout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- platform fee - processing fee</w:t>
            </w:r>
          </w:p>
        </w:tc>
      </w:tr>
    </w:tbl>
    <w:p>
      <w:pPr>
        <w:pStyle w:val="Heading2"/>
      </w:pPr>
      <w:r>
        <w:t>Payout Timeline</w:t>
      </w:r>
    </w:p>
    <w:p>
      <w:pPr>
        <w:pStyle w:val="ListBullet"/>
      </w:pPr>
      <w:r>
        <w:t>Booking completes → Payout record created with status "Pending Hold Period"</w:t>
      </w:r>
    </w:p>
    <w:p>
      <w:pPr>
        <w:pStyle w:val="ListBullet"/>
      </w:pPr>
      <w:r>
        <w:t>Hold period passes (default 3 days) → Status: "Pending Claim Window"</w:t>
      </w:r>
    </w:p>
    <w:p>
      <w:pPr>
        <w:pStyle w:val="ListBullet"/>
      </w:pPr>
      <w:r>
        <w:t>Claim window expires (default 72 hours) with no claims → Status: "Queued"</w:t>
      </w:r>
    </w:p>
    <w:p>
      <w:pPr>
        <w:pStyle w:val="ListBullet"/>
      </w:pPr>
      <w:r>
        <w:t>Hourly cron processes queued payouts → Sends via Stripe Connect → Status: "Sent"</w:t>
      </w:r>
    </w:p>
    <w:p>
      <w:pPr>
        <w:pStyle w:val="ListBullet"/>
      </w:pPr>
      <w:r>
        <w:t>If claim is filed during window → Payout stays on hold until claim resolved</w:t>
      </w:r>
    </w:p>
    <w:p>
      <w:pPr>
        <w:pStyle w:val="ListBullet"/>
      </w:pPr>
      <w:r>
        <w:t>If provider is flagged/suspended → Status: "Manual Review" (requires admin action)</w:t>
      </w:r>
    </w:p>
    <w:p>
      <w:pPr>
        <w:pStyle w:val="ListBullet"/>
      </w:pPr>
      <w:r>
        <w:t>Failed payouts → Status: "Failed" with failure reason → Admin must resolve</w:t>
      </w:r>
    </w:p>
    <w:p>
      <w:r>
        <w:br w:type="page"/>
      </w:r>
    </w:p>
    <w:p>
      <w:pPr>
        <w:pStyle w:val="Heading1"/>
      </w:pPr>
      <w:r>
        <w:t>11. Reviews &amp; Reputation System</w:t>
      </w:r>
    </w:p>
    <w:p>
      <w:pPr>
        <w:pStyle w:val="Heading2"/>
      </w:pPr>
      <w:r>
        <w:t>How It Works</w:t>
      </w:r>
    </w:p>
    <w:p>
      <w:r>
        <w:t>The marketplace uses a mandatory two-way blind review system designed to prevent retaliation bias:</w:t>
      </w:r>
    </w:p>
    <w:p>
      <w:r>
        <w:t>1. When a booking is marked "Completed", two review records are automatically created — one for the customer to review the provider, and one for the provider to review the customer.</w:t>
      </w:r>
    </w:p>
    <w:p>
      <w:r>
        <w:t>2. Both parties have 14 days (configurable) to submit their review.</w:t>
      </w:r>
    </w:p>
    <w:p>
      <w:r>
        <w:t>3. Reviews are HIDDEN until both parties have submitted. Neither party can see the other's review before submitting their own. This prevents retaliatory ratings.</w:t>
      </w:r>
    </w:p>
    <w:p>
      <w:r>
        <w:t>4. Once both reviews are submitted, they are simultaneously published.</w:t>
      </w:r>
    </w:p>
    <w:p>
      <w:r>
        <w:t>5. If the deadline passes and one party hasn't submitted, the submitted review is published and the other is marked "Expired".</w:t>
      </w:r>
    </w:p>
    <w:p>
      <w:r>
        <w:t>6. Reminder emails are sent every 3 days (configurable) until the review is submitted or expires.</w:t>
      </w:r>
    </w:p>
    <w:p>
      <w:r>
        <w:t>7. Providers can add a public response to customer reviews after they are published.</w:t>
      </w:r>
    </w:p>
    <w:p>
      <w:r>
        <w:t>8. Reviews can be flagged by users or admin. Flagged reviews are hidden pending moderation.</w:t>
      </w:r>
    </w:p>
    <w:p>
      <w:pPr>
        <w:pStyle w:val="Heading2"/>
      </w:pPr>
      <w:r>
        <w:t>Rating Categories</w:t>
      </w:r>
    </w:p>
    <w:p>
      <w:r>
        <w:t>Reviews include an overall 1-5 star rating plus category-specific ratings: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Booking 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Rating Categories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Equipment Rental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Condition, Communication, Accuracy, 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Equipment Sale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 as Described, Communication, Shipping Speed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Booking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Quality of Work, Communication, Professionalism, Value</w:t>
            </w:r>
          </w:p>
        </w:tc>
      </w:tr>
    </w:tbl>
    <w:p>
      <w:r>
        <w:br w:type="page"/>
      </w:r>
    </w:p>
    <w:p>
      <w:pPr>
        <w:pStyle w:val="Heading1"/>
      </w:pPr>
      <w:r>
        <w:t>12. Claims &amp; Damage Workflow</w:t>
      </w:r>
    </w:p>
    <w:p>
      <w:pPr>
        <w:pStyle w:val="Heading3"/>
      </w:pPr>
      <w:r>
        <w:t>Filing</w:t>
      </w:r>
    </w:p>
    <w:p>
      <w:r>
        <w:t>Either party files a claim within 72 hours (configurable) of booking completion via /file-claim/. Must include description, amount requested, and minimum 3 photos as evidence.</w:t>
      </w:r>
    </w:p>
    <w:p>
      <w:pPr>
        <w:pStyle w:val="Heading3"/>
      </w:pPr>
      <w:r>
        <w:t>Response Window</w:t>
      </w:r>
    </w:p>
    <w:p>
      <w:r>
        <w:t>Counter-party receives notification and has 48 hours (configurable) to respond with their own evidence and statement.</w:t>
      </w:r>
    </w:p>
    <w:p>
      <w:pPr>
        <w:pStyle w:val="Heading3"/>
      </w:pPr>
      <w:r>
        <w:t>Rebuttal</w:t>
      </w:r>
    </w:p>
    <w:p>
      <w:r>
        <w:t>The filing party has an additional 48-hour rebuttal window after the response.</w:t>
      </w:r>
    </w:p>
    <w:p>
      <w:pPr>
        <w:pStyle w:val="Heading3"/>
      </w:pPr>
      <w:r>
        <w:t>Admin Review</w:t>
      </w:r>
    </w:p>
    <w:p>
      <w:r>
        <w:t>Admin reviews all evidence in Marketplace → Claims. Reviews photos, statements, condition reports.</w:t>
      </w:r>
    </w:p>
    <w:p>
      <w:pPr>
        <w:pStyle w:val="Heading3"/>
      </w:pPr>
      <w:r>
        <w:t>Resolution</w:t>
      </w:r>
    </w:p>
    <w:p>
      <w:r>
        <w:t>Admin chooses one of: Settle (specify amount — deducted from deposit first), Deny (no payout), or Close (no action). Settled amounts can be partially or fully captured from the security deposit.</w:t>
      </w:r>
    </w:p>
    <w:p>
      <w:pPr>
        <w:pStyle w:val="Heading3"/>
      </w:pPr>
      <w:r>
        <w:t>Auto-Close</w:t>
      </w:r>
    </w:p>
    <w:p>
      <w:r>
        <w:t>If no resolution after 30 days (configurable), claim is automatically closed by cron.</w:t>
      </w:r>
    </w:p>
    <w:p>
      <w:pPr>
        <w:pStyle w:val="Heading3"/>
      </w:pPr>
      <w:r>
        <w:t>Impact</w:t>
      </w:r>
    </w:p>
    <w:p>
      <w:r>
        <w:t>During an active claim, the booking is in "Dispute Hold" status and payouts are frozen.</w:t>
      </w:r>
    </w:p>
    <w:p>
      <w:pPr>
        <w:pStyle w:val="Heading2"/>
      </w:pPr>
      <w:r>
        <w:t>Claim Statuses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Claim filed, awaiting response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Awaiting Customer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Customer must respond to provider's claim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Awaiting Provider Response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Provider must respond to customer's claim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Evidence Under 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is reviewing evidence from both parties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Settled Directly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Settled without deposit capture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 Partial Capture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Settled with partial deposit capture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 Full Capture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Settled with full deposit capture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Denied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Claim denied by 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Withdrawn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Claim withdrawn by filing party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Claim closed (including auto-close)</w:t>
            </w:r>
          </w:p>
        </w:tc>
      </w:tr>
    </w:tbl>
    <w:p>
      <w:r>
        <w:br w:type="page"/>
      </w:r>
    </w:p>
    <w:p>
      <w:pPr>
        <w:pStyle w:val="Heading1"/>
      </w:pPr>
      <w:r>
        <w:t>13. Condition Reports</w:t>
      </w:r>
    </w:p>
    <w:p>
      <w:r>
        <w:t>Condition reports document the state of equipment before and after a rental. Both the provider and customer can submit reports at two stages:</w:t>
      </w:r>
    </w:p>
    <w:p>
      <w:pPr>
        <w:pStyle w:val="ListBullet"/>
      </w:pPr>
      <w:r>
        <w:t>Pre-Handoff: Submitted before/during equipment handoff (documents initial condition)</w:t>
      </w:r>
    </w:p>
    <w:p>
      <w:pPr>
        <w:pStyle w:val="ListBullet"/>
      </w:pPr>
      <w:r>
        <w:t>Post-Return: Submitted when equipment is returned (documents return condition)</w:t>
      </w:r>
    </w:p>
    <w:p>
      <w:r>
        <w:t>Each report includes a condition grade (1-5), photos, notes, and an optional checklist. If the pre-handoff and post-return reports show a significant mismatch, the system flags it automatically, making it easy to identify damage and support claims.</w:t>
      </w:r>
    </w:p>
    <w:p>
      <w:r>
        <w:br w:type="page"/>
      </w:r>
    </w:p>
    <w:p>
      <w:pPr>
        <w:pStyle w:val="Heading1"/>
      </w:pPr>
      <w:r>
        <w:t>14. Trust Score &amp; Provider Tiers</w:t>
      </w:r>
    </w:p>
    <w:p>
      <w:pPr>
        <w:pStyle w:val="Heading2"/>
      </w:pPr>
      <w:r>
        <w:t>Trust Score Calculation</w:t>
      </w:r>
    </w:p>
    <w:p>
      <w:r>
        <w:t>Every provider has a trust score from 0.00 to 5.00, recalculated daily by cron. The score is a weighted composite of five factors: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How It's Calculated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Average Review Rating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of all published customer review ratings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Booking Completion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Completed bookings / total bookings (excluding cancellations). New providers default to 2.5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Claim Penalty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-0.5 per open or settled claim (max deduction = full 5.0 weight)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 Tenure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Months active / 24 (capped at 24 months for full score)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Verification Completeness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Verified listings / total listings requiring verification</w:t>
            </w:r>
          </w:p>
        </w:tc>
      </w:tr>
    </w:tbl>
    <w:p>
      <w:pPr>
        <w:pStyle w:val="Heading2"/>
      </w:pPr>
      <w:r>
        <w:t>Provider Tiers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Score Range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Platinum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4.50 – 5.00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Top-tier providers with excellent track records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3.50 – 4.49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Reliable providers with good performance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2.50 – 3.49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Average providers — meeting basic standards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Bronze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Below 2.50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 or underperforming providers — may trigger review</w:t>
            </w:r>
          </w:p>
        </w:tc>
      </w:tr>
    </w:tbl>
    <w:p>
      <w:r>
        <w:t>Tier badges are displayed on listing cards and provider profiles. The admin reports page shows a "Provider Scorecards" tab ranking all providers by trust score.</w:t>
      </w:r>
    </w:p>
    <w:p>
      <w:r>
        <w:br w:type="page"/>
      </w:r>
    </w:p>
    <w:p>
      <w:pPr>
        <w:pStyle w:val="Heading1"/>
      </w:pPr>
      <w:r>
        <w:t>15. Notifications &amp; Automation</w:t>
      </w:r>
    </w:p>
    <w:p>
      <w:r>
        <w:t>The notification engine sends alerts via email and in-dashboard notifications. Each can be enabled/disabled in Settings → Automation &amp; Notifications.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Recipient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Trigger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New Booking 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+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customer submits a booking request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Approved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provider approves a booking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Confirmed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payment is received and booking is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Cancelled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either party cancels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Booking Completed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booking is marked complete + review reminders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Equipment Overdue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rental passes return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 Application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new provider application received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Provider Approved/Rejected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admin acts on application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Listing Approved/Rejected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admin acts on listing submission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Verification Approved/Rejected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admin acts on equipment 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Claim Filed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Counter-party + Admin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a damage claim is submitted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Claim Deadline Approaching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Respondent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Cron: 12 hours before response 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Review Deadline Approaching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Reviewer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Cron: 24 hours before review deadline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Payout Sent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payout is successfully transferred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Deposit Released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security deposit is released back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Refund Processed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a refund is issued</w:t>
            </w:r>
          </w:p>
        </w:tc>
      </w:tr>
    </w:tbl>
    <w:p>
      <w:r>
        <w:br w:type="page"/>
      </w:r>
    </w:p>
    <w:p>
      <w:pPr>
        <w:pStyle w:val="Heading1"/>
      </w:pPr>
      <w:r>
        <w:t>16. Cron Jobs &amp; Scheduled Tasks</w:t>
      </w:r>
    </w:p>
    <w:p>
      <w:pPr>
        <w:pStyle w:val="Heading2"/>
      </w:pPr>
      <w:r>
        <w:t>Daily Maintenance (jqme_daily_maintenance)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Recalculate Trust Scores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Recalculates trust score for every approved provider based on latest data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Update Listing Stats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Refreshes average_rating, review_count, and booking_count for all published listings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Expire Overdue Reviews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Reviews past their deadline are marked "Expired" and any submitted counterpart is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Auto-Close Claims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Claims past auto_close_claim_days with no resolution are automatically closed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Purge Old 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Removes read dashboard notifications older than the retention window</w:t>
            </w:r>
          </w:p>
        </w:tc>
      </w:tr>
    </w:tbl>
    <w:p>
      <w:pPr>
        <w:pStyle w:val="Heading2"/>
      </w:pPr>
      <w:r>
        <w:t>Hourly Tasks (jqme_hourly_tasks)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Process Payouts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Finds payouts with status "Queued" and hold_until in the past → sends via Stripe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 Reminders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Sends email reminders for reviews with deadlines within 24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Claim Deadline Reminders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Sends reminders for claim responses due within 12 hours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Auto-Release Deposits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Releases authorized deposits where the booking completed more than deposit_auto_release_days ago</w:t>
            </w:r>
          </w:p>
        </w:tc>
      </w:tr>
    </w:tbl>
    <w:p>
      <w:r>
        <w:br w:type="page"/>
      </w:r>
    </w:p>
    <w:p>
      <w:pPr>
        <w:pStyle w:val="Heading1"/>
      </w:pPr>
      <w:r>
        <w:t>17. Database Schema</w:t>
      </w:r>
    </w:p>
    <w:p>
      <w:r>
        <w:t>The plugin creates 19 custom database tables with the prefix wp_jq_marketplace_. All tables use InnoDB and are created/upgraded via dbDelta() on activation.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Table (wp_jq_marketplace_*)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providers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Provider accounts — company info, location, payout account, trust score,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marketplace listings — equipment rentals, sales, service bookings. Full pricing, availability, verification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listing_assets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Images, documents, and manuals attached to listings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booking records — dates, fees, status, fulfillment mode, cancellation info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deposits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Security deposits — authorization, capture, release tracking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payouts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Provider payouts — amount, gateway, status, hold periods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 transactions — charges, authorizations, captures, refunds, fees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verification records — serial numbers, documents, review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condition_reports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Pre/post rental condition reports — grades, photos, checklists, mismatch flags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claims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Damage/dispute claims — evidence, deadlines, settlement amounts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Two-way reviews — ratings, categories, provider responses, publication 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In-app and email notification records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Listing availability calendar — blocks, bookings, blackouts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policy_profiles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Reusable policy templates (cancellation, insurance, return)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Immutable audit trail — every state change with user, IP, timestamp</w:t>
            </w:r>
          </w:p>
        </w:tc>
      </w:tr>
    </w:tbl>
    <w:p>
      <w:r>
        <w:t>Note: Four additional tables handle claim_evidence, booking_extensions, saved_listings, and listing_categories for future expansion.</w:t>
      </w:r>
    </w:p>
    <w:p>
      <w:r>
        <w:br w:type="page"/>
      </w:r>
    </w:p>
    <w:p>
      <w:pPr>
        <w:pStyle w:val="Heading1"/>
      </w:pPr>
      <w:r>
        <w:t>18. Complete Status Reference</w:t>
      </w:r>
    </w:p>
    <w:p>
      <w:r>
        <w:t>This section lists every status value used throughout the marketplace for quick reference.</w:t>
      </w:r>
    </w:p>
    <w:p>
      <w:pPr>
        <w:pStyle w:val="Heading2"/>
      </w:pPr>
      <w:r>
        <w:t>Listing Statuses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Display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Submitted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under_review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Under Review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needs_changes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Needs Changes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verified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published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Published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paused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Paused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flagged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Flagged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suspended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Suspended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Archived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sold_out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Sold Out</w:t>
            </w:r>
          </w:p>
        </w:tc>
      </w:tr>
    </w:tbl>
    <w:p>
      <w:pPr>
        <w:pStyle w:val="Heading2"/>
      </w:pPr>
      <w:r>
        <w:t>Payout Statuses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Display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not_ready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 Ready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pending_hold_period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 Hold Period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pending_claim_window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 Claim Window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queued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Queued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partially_adjusted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Partially Adjusted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reversed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Reversed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manual_review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 Review</w:t>
            </w:r>
          </w:p>
        </w:tc>
      </w:tr>
    </w:tbl>
    <w:p>
      <w:pPr>
        <w:pStyle w:val="Heading2"/>
      </w:pPr>
      <w:r>
        <w:t>Deposit Statuses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Display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authorized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Authorized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captured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Captured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partially_captured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Partially Captured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released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expired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Failed</w:t>
            </w:r>
          </w:p>
        </w:tc>
      </w:tr>
    </w:tbl>
    <w:p>
      <w:pPr>
        <w:pStyle w:val="Heading2"/>
      </w:pPr>
      <w:r>
        <w:t>Fulfillment Modes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Display Name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pickup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Pickup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delivery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Delivery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shipping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Shipping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onsite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On-Site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virtual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Virtual / Remote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hybrid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Hybrid</w:t>
            </w:r>
          </w:p>
        </w:tc>
      </w:tr>
    </w:tbl>
    <w:p>
      <w:r>
        <w:br w:type="page"/>
      </w:r>
    </w:p>
    <w:p>
      <w:pPr>
        <w:pStyle w:val="Heading1"/>
      </w:pPr>
      <w:r>
        <w:t>19. Troubleshooting &amp; FAQ</w:t>
      </w:r>
    </w:p>
    <w:p>
      <w:pPr>
        <w:pStyle w:val="Heading3"/>
      </w:pPr>
      <w:r>
        <w:t>Plugin shows "Marketplace" menu but pages are blank</w:t>
      </w:r>
    </w:p>
    <w:p>
      <w:r>
        <w:t>Make sure the shortcodes are correctly placed in each page. Each page should contain the appropriate [jqme_*] shortcode inside a WordPress Shortcode block. Check that the plugin is activated and no PHP errors appear in the debug log.</w:t>
      </w:r>
    </w:p>
    <w:p>
      <w:pPr>
        <w:pStyle w:val="Heading3"/>
      </w:pPr>
      <w:r>
        <w:t>Provider cannot create listings</w:t>
      </w:r>
    </w:p>
    <w:p>
      <w:r>
        <w:t>Verify the provider's status is "Approved" in Marketplace → Providers. Check that the provider account has the jqme_provider role (Users → Edit User → Role). Ensure the listing type they want is enabled in Settings → Global Marketplace.</w:t>
      </w:r>
    </w:p>
    <w:p>
      <w:pPr>
        <w:pStyle w:val="Heading3"/>
      </w:pPr>
      <w:r>
        <w:t>Listings don't appear in search</w:t>
      </w:r>
    </w:p>
    <w:p>
      <w:r>
        <w:t>Only "Published" listings appear in browse results. Check: 1) Listing status is "Published" (not "Draft" or "Submitted"). 2) Equipment verification is approved if required. 3) Provider status is "Approved" (not suspended).</w:t>
      </w:r>
    </w:p>
    <w:p>
      <w:pPr>
        <w:pStyle w:val="Heading3"/>
      </w:pPr>
      <w:r>
        <w:t>Payouts are stuck in "Queued"</w:t>
      </w:r>
    </w:p>
    <w:p>
      <w:r>
        <w:t>The hourly cron must be running. Go to WordPress → Settings → General and verify the site URL. Check Tools → Site Health for cron issues. Payouts require: hold_until date has passed, no active claims, provider not flagged. You can also check Marketplace → Payouts for details.</w:t>
      </w:r>
    </w:p>
    <w:p>
      <w:pPr>
        <w:pStyle w:val="Heading3"/>
      </w:pPr>
      <w:r>
        <w:t>Reviews are not visible</w:t>
      </w:r>
    </w:p>
    <w:p>
      <w:r>
        <w:t>With mandatory two-way reviews enabled (default), reviews are hidden until both parties submit. Check Marketplace → Reviews for status. If one party hasn't submitted, the review stays hidden until the deadline expires.</w:t>
      </w:r>
    </w:p>
    <w:p>
      <w:pPr>
        <w:pStyle w:val="Heading3"/>
      </w:pPr>
      <w:r>
        <w:t>Cron jobs not running</w:t>
      </w:r>
    </w:p>
    <w:p>
      <w:r>
        <w:t>WordPress cron depends on site visits. For a reliable schedule, set up a real server cron job that hits wp-cron.php every 15 minutes: */15 * * * * wget -q -O - https://joequick.com/wp-cron.php?doing_wp_cron &gt; /dev/null 2&gt;&amp;1</w:t>
      </w:r>
    </w:p>
    <w:p>
      <w:pPr>
        <w:pStyle w:val="Heading3"/>
      </w:pPr>
      <w:r>
        <w:t>Stripe payments failing</w:t>
      </w:r>
    </w:p>
    <w:p>
      <w:r>
        <w:t>Verify Stripe API keys in Marketplace → Settings → Payments &amp; Payouts. Check that webhooks are configured in your Stripe dashboard. The success notice "Stripe webhook was received!" in WP admin indicates webhooks are working.</w:t>
      </w:r>
    </w:p>
    <w:p>
      <w:pPr>
        <w:pStyle w:val="Heading3"/>
      </w:pPr>
      <w:r>
        <w:t>How to change the platform fee</w:t>
      </w:r>
    </w:p>
    <w:p>
      <w:r>
        <w:t>Go to Marketplace → Settings → Global Marketplace → Platform Fee (%). Change the value and save. This only affects new bookings — existing bookings keep their original fee calculation.</w:t>
      </w:r>
    </w:p>
    <w:p>
      <w:pPr>
        <w:pStyle w:val="Heading3"/>
      </w:pPr>
      <w:r>
        <w:t>How to feature a listing</w:t>
      </w:r>
    </w:p>
    <w:p>
      <w:r>
        <w:t>Go to Marketplace → Listings. Find the listing and open its detail view. Toggle the "Featured" flag. Featured listings get a badge and higher search ranking.</w:t>
      </w:r>
    </w:p>
    <w:p>
      <w:pPr>
        <w:pStyle w:val="Heading3"/>
      </w:pPr>
      <w:r>
        <w:t>How to export data</w:t>
      </w:r>
    </w:p>
    <w:p>
      <w:r>
        <w:t>Go to Marketplace → Reports. Use the date range picker and tab filters. Export functionality (CSV/JSON) is available via the export_formats setting.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